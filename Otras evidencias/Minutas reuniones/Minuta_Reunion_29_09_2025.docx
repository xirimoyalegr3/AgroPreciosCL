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MINUTA DE REUNIÓN – PROYECTO APT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Datos de la reunión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Fecha: 29/09/2025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Hora: 20:00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Lugar / Medio: Discord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Asistentes: Jesús Martínez, Miguel Muñoz, Vicente Valenzuela</w:t>
      </w:r>
    </w:p>
    <w:p w:rsidR="00000000" w:rsidDel="00000000" w:rsidP="00000000" w:rsidRDefault="00000000" w:rsidRPr="00000000" w14:paraId="0000000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1. Temas tratados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y ajuste de requerimientos funcionales y no funcionales del sistema.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Discusión de las vistas principales de la página (mapa, reportes, panel de control).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 de evidencias: planilla de requerimientos (Vicente y Jesús) y mockup inicial del mapa interactivo (Miguel).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preliminar de apartados de la plataforma web.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tareas para la siguiente fase (base de datos).</w:t>
      </w:r>
    </w:p>
    <w:p w:rsidR="00000000" w:rsidDel="00000000" w:rsidP="00000000" w:rsidRDefault="00000000" w:rsidRPr="00000000" w14:paraId="0000000D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2. Acuerdos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trabajo: se mantiene la organización anterior (GitHub, Google Drive, Trello, WhatsApp y Discord).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 del avance: planilla de requerimientos completada, mockup de mapa interactivo generado.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próxima fase se centrará en la creación y manejo de la base de datos en conjunto.</w:t>
      </w:r>
    </w:p>
    <w:p w:rsidR="00000000" w:rsidDel="00000000" w:rsidP="00000000" w:rsidRDefault="00000000" w:rsidRPr="00000000" w14:paraId="00000011">
      <w:pPr>
        <w:pStyle w:val="Heading1"/>
        <w:spacing w:line="240" w:lineRule="auto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 Próximas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en Trello las tareas definidas.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insumos para la reunión en clases (30/09/2025).</w:t>
      </w:r>
    </w:p>
    <w:p w:rsidR="00000000" w:rsidDel="00000000" w:rsidP="00000000" w:rsidRDefault="00000000" w:rsidRPr="00000000" w14:paraId="0000001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4. Próxima reunión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Fecha: 30/09/2025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Hora: Durante jornada de clases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Lugar / Medio: Presencial en clases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Objetivo: Avanzar en la definición y creación de la base de datos en conjunto.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t9KJqQyHPIXH0mPatyXTjT1cQ==">CgMxLjA4AHIhMWxvVXZleVJ4cGpObEw3YWZxd3kyNjRieWY2WEpZNEZ3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